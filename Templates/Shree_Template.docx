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 - Shree Creative Marketing</w:t>
      </w:r>
    </w:p>
    <w:p>
      <w:r>
        <w:t>Ref No: {{REF_NO}}</w:t>
      </w:r>
    </w:p>
    <w:p>
      <w:r>
        <w:t>Date: {{DATE}}</w:t>
      </w:r>
    </w:p>
    <w:p>
      <w:r>
        <w:t>To,</w:t>
        <w:br/>
        <w:t>{{CLIENT_NAME}}</w:t>
        <w:br/>
        <w:t>{{CLIENT_ADDRESS}}</w:t>
      </w:r>
    </w:p>
    <w:p>
      <w:r>
        <w:t>Subject: {{SUBJECT}}</w:t>
      </w:r>
    </w:p>
    <w:p>
      <w:r>
        <w:t>Dear Sir/Ma'am,</w:t>
        <w:br/>
        <w:t>Please find our offer below:</w:t>
      </w:r>
    </w:p>
    <w:p>
      <w:r>
        <w:t>{{TABLE_HERE}}</w:t>
      </w:r>
    </w:p>
    <w:p>
      <w:pPr>
        <w:pStyle w:val="Heading2"/>
      </w:pPr>
      <w:r>
        <w:t>Terms and Conditions:</w:t>
      </w:r>
    </w:p>
    <w:p>
      <w:r>
        <w:t>Price: {{PRICE_TERM}}</w:t>
      </w:r>
    </w:p>
    <w:p>
      <w:r>
        <w:t>GST: {{GST_TERM}}</w:t>
      </w:r>
    </w:p>
    <w:p>
      <w:r>
        <w:t>Delivery: {{DELIVERY_TERM}}</w:t>
      </w:r>
    </w:p>
    <w:p>
      <w:r>
        <w:t>Freight: {{FREIGHT_TERM}}</w:t>
      </w:r>
    </w:p>
    <w:p>
      <w:r>
        <w:t>Payment: {{PAYMENT_TERM}}</w:t>
      </w:r>
    </w:p>
    <w:p>
      <w:r>
        <w:t>Validity: {{VALIDITY_TERM}}</w:t>
      </w:r>
    </w:p>
    <w:p>
      <w:r>
        <w:t>Guarantee: {{GUARANTEE_TERM}}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