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0BE6" w14:textId="77777777" w:rsidR="00895547" w:rsidRPr="00895547" w:rsidRDefault="00895547" w:rsidP="00895547">
      <w:pPr>
        <w:tabs>
          <w:tab w:val="left" w:pos="1926"/>
        </w:tabs>
        <w:autoSpaceDE w:val="0"/>
        <w:autoSpaceDN w:val="0"/>
        <w:spacing w:after="0" w:line="288" w:lineRule="atLeast"/>
        <w:rPr>
          <w:rFonts w:ascii="Arial" w:eastAsia="Times New Roman" w:hAnsi="Arial" w:cs="Arial"/>
          <w:b/>
          <w:bCs/>
          <w:sz w:val="24"/>
          <w:szCs w:val="24"/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33"/>
      </w:tblGrid>
      <w:tr w:rsidR="00895547" w:rsidRPr="00895547" w14:paraId="594564CE" w14:textId="77777777" w:rsidTr="005B582C">
        <w:tc>
          <w:tcPr>
            <w:tcW w:w="9233" w:type="dxa"/>
          </w:tcPr>
          <w:p w14:paraId="383B62AD" w14:textId="77777777" w:rsidR="00895547" w:rsidRPr="00895547" w:rsidRDefault="00895547" w:rsidP="00895547">
            <w:pPr>
              <w:autoSpaceDE w:val="0"/>
              <w:autoSpaceDN w:val="0"/>
              <w:spacing w:after="0" w:line="288" w:lineRule="atLeast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highlight w:val="lightGray"/>
                <w:lang w:val="sv-SE"/>
              </w:rPr>
            </w:pPr>
            <w:r w:rsidRPr="00895547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highlight w:val="lightGray"/>
                <w:lang w:val="sv-SE"/>
              </w:rPr>
              <w:t>Our Ref: {{REF_NO}}                                           Date: {{DATE}}</w:t>
            </w:r>
          </w:p>
        </w:tc>
      </w:tr>
    </w:tbl>
    <w:p w14:paraId="56392A7F" w14:textId="77777777" w:rsidR="00895547" w:rsidRPr="00895547" w:rsidRDefault="00895547" w:rsidP="00895547">
      <w:pPr>
        <w:autoSpaceDE w:val="0"/>
        <w:autoSpaceDN w:val="0"/>
        <w:spacing w:after="0" w:line="288" w:lineRule="atLeast"/>
        <w:rPr>
          <w:rFonts w:ascii="Arial" w:eastAsia="Times New Roman" w:hAnsi="Arial" w:cs="Arial"/>
          <w:b/>
          <w:bCs/>
          <w:sz w:val="24"/>
          <w:szCs w:val="24"/>
          <w:lang w:val="sv-SE"/>
        </w:rPr>
      </w:pPr>
    </w:p>
    <w:p w14:paraId="6A20270C" w14:textId="77777777" w:rsidR="00895547" w:rsidRPr="00895547" w:rsidRDefault="00895547" w:rsidP="00895547">
      <w:pPr>
        <w:autoSpaceDE w:val="0"/>
        <w:autoSpaceDN w:val="0"/>
        <w:spacing w:after="0" w:line="288" w:lineRule="atLeast"/>
        <w:rPr>
          <w:rFonts w:ascii="Times New Roman" w:eastAsia="Times New Roman" w:hAnsi="Times New Roman" w:cs="Times New Roman"/>
          <w:b/>
          <w:bCs/>
          <w:sz w:val="23"/>
          <w:szCs w:val="23"/>
          <w:lang w:val="sv-SE"/>
        </w:rPr>
      </w:pPr>
      <w:r w:rsidRPr="00895547">
        <w:rPr>
          <w:rFonts w:ascii="Times New Roman" w:eastAsia="Times New Roman" w:hAnsi="Times New Roman" w:cs="Times New Roman"/>
          <w:b/>
          <w:bCs/>
          <w:sz w:val="23"/>
          <w:szCs w:val="23"/>
          <w:lang w:val="sv-SE"/>
        </w:rPr>
        <w:t xml:space="preserve">To, </w:t>
      </w:r>
    </w:p>
    <w:p w14:paraId="6E86DA30" w14:textId="77777777" w:rsidR="00895547" w:rsidRPr="00895547" w:rsidRDefault="00895547" w:rsidP="00895547">
      <w:pPr>
        <w:autoSpaceDE w:val="0"/>
        <w:autoSpaceDN w:val="0"/>
        <w:spacing w:after="0" w:line="288" w:lineRule="atLeast"/>
        <w:rPr>
          <w:rFonts w:ascii="Times New Roman" w:eastAsia="Times New Roman" w:hAnsi="Times New Roman" w:cs="Times New Roman"/>
          <w:b/>
          <w:bCs/>
          <w:sz w:val="23"/>
          <w:szCs w:val="23"/>
          <w:lang w:val="sv-SE"/>
        </w:rPr>
      </w:pPr>
    </w:p>
    <w:p w14:paraId="466D53AE" w14:textId="77777777" w:rsidR="00895547" w:rsidRPr="00895547" w:rsidRDefault="00895547" w:rsidP="00895547">
      <w:pPr>
        <w:autoSpaceDE w:val="0"/>
        <w:autoSpaceDN w:val="0"/>
        <w:spacing w:after="0" w:line="288" w:lineRule="atLeast"/>
        <w:rPr>
          <w:rFonts w:ascii="Times New Roman" w:eastAsia="Times New Roman" w:hAnsi="Times New Roman" w:cs="Times New Roman"/>
          <w:b/>
          <w:bCs/>
          <w:sz w:val="28"/>
          <w:szCs w:val="28"/>
          <w:lang w:val="sv-SE"/>
        </w:rPr>
      </w:pPr>
      <w:r w:rsidRPr="00895547">
        <w:rPr>
          <w:rFonts w:ascii="Times New Roman" w:eastAsia="Times New Roman" w:hAnsi="Times New Roman" w:cs="Times New Roman"/>
          <w:b/>
          <w:bCs/>
          <w:sz w:val="28"/>
          <w:szCs w:val="28"/>
          <w:lang w:val="sv-SE"/>
        </w:rPr>
        <w:t>{{CLIENT_NAME}}</w:t>
      </w:r>
    </w:p>
    <w:p w14:paraId="6B3017F2" w14:textId="77777777" w:rsidR="00895547" w:rsidRPr="00895547" w:rsidRDefault="00895547" w:rsidP="00895547">
      <w:pPr>
        <w:autoSpaceDE w:val="0"/>
        <w:autoSpaceDN w:val="0"/>
        <w:spacing w:after="0" w:line="288" w:lineRule="atLeast"/>
        <w:rPr>
          <w:rFonts w:ascii="Arial" w:eastAsia="Times New Roman" w:hAnsi="Arial" w:cs="Arial"/>
          <w:b/>
          <w:bCs/>
          <w:sz w:val="24"/>
          <w:szCs w:val="24"/>
          <w:lang w:val="sv-SE"/>
        </w:rPr>
      </w:pPr>
      <w:r w:rsidRPr="00895547">
        <w:rPr>
          <w:rFonts w:ascii="Arial" w:eastAsia="Times New Roman" w:hAnsi="Arial" w:cs="Arial"/>
          <w:b/>
          <w:bCs/>
          <w:sz w:val="24"/>
          <w:szCs w:val="24"/>
          <w:lang w:val="sv-SE"/>
        </w:rPr>
        <w:t>{{CLIENT_ADDRESS}}</w:t>
      </w:r>
    </w:p>
    <w:p w14:paraId="2F1381AC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sv-SE"/>
        </w:rPr>
      </w:pPr>
    </w:p>
    <w:p w14:paraId="1A62668C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u w:val="single"/>
          <w:lang w:val="sv-SE"/>
        </w:rPr>
      </w:pPr>
      <w:r w:rsidRPr="00895547">
        <w:rPr>
          <w:rFonts w:ascii="Arial" w:eastAsia="Times New Roman" w:hAnsi="Arial" w:cs="Arial"/>
          <w:b/>
          <w:bCs/>
          <w:sz w:val="24"/>
          <w:szCs w:val="24"/>
          <w:lang w:val="sv-SE"/>
        </w:rPr>
        <w:t xml:space="preserve">Subject: </w:t>
      </w:r>
      <w:r w:rsidRPr="00895547">
        <w:rPr>
          <w:rFonts w:ascii="Arial" w:eastAsia="Times New Roman" w:hAnsi="Arial" w:cs="Arial"/>
          <w:b/>
          <w:bCs/>
          <w:sz w:val="24"/>
          <w:szCs w:val="24"/>
          <w:u w:val="single"/>
          <w:lang w:val="sv-SE"/>
        </w:rPr>
        <w:t>{{SUBJECT}}</w:t>
      </w:r>
    </w:p>
    <w:p w14:paraId="4C04D224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sv-SE"/>
        </w:rPr>
      </w:pPr>
    </w:p>
    <w:p w14:paraId="6FFE7B47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sv-SE"/>
        </w:rPr>
      </w:pPr>
      <w:r w:rsidRPr="00895547">
        <w:rPr>
          <w:rFonts w:ascii="Arial" w:eastAsia="Times New Roman" w:hAnsi="Arial" w:cs="Arial"/>
          <w:b/>
          <w:bCs/>
          <w:sz w:val="24"/>
          <w:szCs w:val="24"/>
          <w:lang w:val="sv-SE"/>
        </w:rPr>
        <w:t>Sirs,</w:t>
      </w:r>
    </w:p>
    <w:p w14:paraId="10CC4895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 w:rsidRPr="00895547">
        <w:rPr>
          <w:rFonts w:ascii="Arial" w:eastAsia="Times New Roman" w:hAnsi="Arial" w:cs="Arial"/>
          <w:sz w:val="24"/>
          <w:szCs w:val="24"/>
          <w:lang w:val="sv-SE"/>
        </w:rPr>
        <w:t>We acknowledge with thanks the receipt of your above enquiry and are pleased to quote as under:-</w:t>
      </w:r>
    </w:p>
    <w:p w14:paraId="0809444A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sv-SE"/>
        </w:rPr>
      </w:pPr>
    </w:p>
    <w:p w14:paraId="668D7B49" w14:textId="77777777" w:rsidR="00895547" w:rsidRPr="00895547" w:rsidRDefault="00895547" w:rsidP="00895547">
      <w:pPr>
        <w:keepNext/>
        <w:autoSpaceDE w:val="0"/>
        <w:autoSpaceDN w:val="0"/>
        <w:spacing w:after="0" w:line="240" w:lineRule="auto"/>
        <w:outlineLvl w:val="6"/>
        <w:rPr>
          <w:rFonts w:ascii="Arial" w:eastAsia="Times New Roman" w:hAnsi="Arial" w:cs="Arial"/>
          <w:b/>
          <w:bCs/>
          <w:sz w:val="20"/>
          <w:szCs w:val="20"/>
          <w:u w:val="single"/>
          <w:lang w:val="sv-SE"/>
        </w:rPr>
      </w:pPr>
      <w:r w:rsidRPr="00895547">
        <w:rPr>
          <w:rFonts w:ascii="Arial" w:eastAsia="Times New Roman" w:hAnsi="Arial" w:cs="Arial"/>
          <w:b/>
          <w:bCs/>
          <w:sz w:val="20"/>
          <w:szCs w:val="20"/>
          <w:u w:val="single"/>
          <w:lang w:val="sv-SE"/>
        </w:rPr>
        <w:t>ANNEXURE I  : PRICE SCHEDULE</w:t>
      </w:r>
    </w:p>
    <w:p w14:paraId="5CBF8665" w14:textId="77777777" w:rsidR="00895547" w:rsidRPr="00895547" w:rsidRDefault="00895547" w:rsidP="00895547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sv-SE"/>
        </w:rPr>
      </w:pPr>
    </w:p>
    <w:p w14:paraId="3A93B997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u w:val="single"/>
          <w:lang w:val="sv-SE"/>
        </w:rPr>
      </w:pPr>
      <w:r w:rsidRPr="00895547">
        <w:rPr>
          <w:rFonts w:ascii="Arial" w:eastAsia="Times New Roman" w:hAnsi="Arial" w:cs="Arial"/>
          <w:b/>
          <w:bCs/>
          <w:sz w:val="24"/>
          <w:szCs w:val="24"/>
          <w:u w:val="single"/>
          <w:lang w:val="sv-SE"/>
        </w:rPr>
        <w:t>Other Terms &amp; Conditions are as under:</w:t>
      </w:r>
    </w:p>
    <w:p w14:paraId="5043BB15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sv-SE"/>
        </w:rPr>
      </w:pPr>
    </w:p>
    <w:p w14:paraId="516CFDAD" w14:textId="77777777" w:rsidR="00895547" w:rsidRPr="00895547" w:rsidRDefault="00895547" w:rsidP="00895547">
      <w:pPr>
        <w:tabs>
          <w:tab w:val="left" w:pos="360"/>
          <w:tab w:val="left" w:pos="2160"/>
        </w:tabs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 w:rsidRPr="00895547">
        <w:rPr>
          <w:rFonts w:ascii="Arial" w:eastAsia="Times New Roman" w:hAnsi="Arial" w:cs="Arial"/>
          <w:b/>
          <w:bCs/>
          <w:sz w:val="24"/>
          <w:szCs w:val="24"/>
          <w:lang w:val="sv-SE"/>
        </w:rPr>
        <w:t>Price           :</w:t>
      </w:r>
      <w:r w:rsidRPr="00895547">
        <w:rPr>
          <w:rFonts w:ascii="Arial" w:eastAsia="Times New Roman" w:hAnsi="Arial" w:cs="Arial"/>
          <w:sz w:val="24"/>
          <w:szCs w:val="24"/>
          <w:lang w:val="sv-SE"/>
        </w:rPr>
        <w:t xml:space="preserve"> {{PRICE_TERM}}</w:t>
      </w:r>
    </w:p>
    <w:p w14:paraId="5D4CC903" w14:textId="77777777" w:rsidR="00895547" w:rsidRPr="00895547" w:rsidRDefault="00895547" w:rsidP="00895547">
      <w:pPr>
        <w:tabs>
          <w:tab w:val="left" w:pos="360"/>
          <w:tab w:val="left" w:pos="2160"/>
        </w:tabs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sv-SE"/>
        </w:rPr>
      </w:pPr>
    </w:p>
    <w:p w14:paraId="65C858E5" w14:textId="77777777" w:rsidR="00895547" w:rsidRPr="00895547" w:rsidRDefault="00895547" w:rsidP="00895547">
      <w:pPr>
        <w:tabs>
          <w:tab w:val="left" w:pos="360"/>
          <w:tab w:val="left" w:pos="2160"/>
        </w:tabs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 w:rsidRPr="00895547">
        <w:rPr>
          <w:rFonts w:ascii="Arial" w:eastAsia="Times New Roman" w:hAnsi="Arial" w:cs="Arial"/>
          <w:b/>
          <w:bCs/>
          <w:sz w:val="24"/>
          <w:szCs w:val="24"/>
          <w:lang w:val="sv-SE"/>
        </w:rPr>
        <w:t>GST            :</w:t>
      </w:r>
      <w:r w:rsidRPr="00895547">
        <w:rPr>
          <w:rFonts w:ascii="Arial" w:eastAsia="Times New Roman" w:hAnsi="Arial" w:cs="Arial"/>
          <w:sz w:val="24"/>
          <w:szCs w:val="24"/>
          <w:lang w:val="sv-SE"/>
        </w:rPr>
        <w:t xml:space="preserve"> {{GST_TERM}}</w:t>
      </w:r>
    </w:p>
    <w:p w14:paraId="52073D1B" w14:textId="77777777" w:rsidR="00895547" w:rsidRPr="00895547" w:rsidRDefault="00895547" w:rsidP="00895547">
      <w:pPr>
        <w:tabs>
          <w:tab w:val="left" w:pos="360"/>
          <w:tab w:val="left" w:pos="2160"/>
        </w:tabs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  <w:lang w:val="sv-SE"/>
        </w:rPr>
      </w:pPr>
    </w:p>
    <w:p w14:paraId="7AC00E92" w14:textId="77777777" w:rsidR="00895547" w:rsidRPr="00895547" w:rsidRDefault="00895547" w:rsidP="00895547">
      <w:pPr>
        <w:tabs>
          <w:tab w:val="left" w:pos="360"/>
          <w:tab w:val="left" w:pos="2160"/>
        </w:tabs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 w:rsidRPr="00895547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val="sv-SE"/>
        </w:rPr>
        <w:t xml:space="preserve">Delivery      : </w:t>
      </w:r>
      <w:r w:rsidRPr="00895547">
        <w:rPr>
          <w:rFonts w:ascii="Arial" w:eastAsia="Times New Roman" w:hAnsi="Arial" w:cs="Arial"/>
          <w:sz w:val="24"/>
          <w:szCs w:val="24"/>
          <w:shd w:val="clear" w:color="auto" w:fill="FFFFFF"/>
          <w:lang w:val="sv-SE"/>
        </w:rPr>
        <w:t>{{DELIVERY_TERM}}</w:t>
      </w:r>
    </w:p>
    <w:p w14:paraId="34FBE81B" w14:textId="77777777" w:rsidR="00895547" w:rsidRPr="00895547" w:rsidRDefault="00895547" w:rsidP="00895547">
      <w:pPr>
        <w:tabs>
          <w:tab w:val="left" w:pos="360"/>
          <w:tab w:val="left" w:pos="2160"/>
        </w:tabs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  <w:lang w:val="sv-SE"/>
        </w:rPr>
      </w:pPr>
    </w:p>
    <w:p w14:paraId="3F043165" w14:textId="77777777" w:rsidR="00895547" w:rsidRPr="00895547" w:rsidRDefault="00895547" w:rsidP="00895547">
      <w:pPr>
        <w:tabs>
          <w:tab w:val="left" w:pos="360"/>
          <w:tab w:val="left" w:pos="2160"/>
        </w:tabs>
        <w:autoSpaceDE w:val="0"/>
        <w:autoSpaceDN w:val="0"/>
        <w:spacing w:after="0" w:line="240" w:lineRule="auto"/>
        <w:rPr>
          <w:rFonts w:ascii="Arial" w:eastAsia="Times New Roman" w:hAnsi="Arial" w:cs="Arial"/>
          <w:sz w:val="24"/>
          <w:szCs w:val="24"/>
          <w:lang w:val="sv-SE"/>
        </w:rPr>
      </w:pPr>
      <w:r w:rsidRPr="00895547">
        <w:rPr>
          <w:rFonts w:ascii="Arial" w:eastAsia="Times New Roman" w:hAnsi="Arial" w:cs="Arial"/>
          <w:b/>
          <w:bCs/>
          <w:sz w:val="24"/>
          <w:szCs w:val="24"/>
          <w:lang w:val="sv-SE"/>
        </w:rPr>
        <w:t>Freight</w:t>
      </w:r>
      <w:r w:rsidRPr="00895547">
        <w:rPr>
          <w:rFonts w:ascii="Arial" w:eastAsia="Times New Roman" w:hAnsi="Arial" w:cs="Arial"/>
          <w:sz w:val="24"/>
          <w:szCs w:val="24"/>
          <w:lang w:val="sv-SE"/>
        </w:rPr>
        <w:t xml:space="preserve">        : {{FREIGHT_TERM}}</w:t>
      </w:r>
    </w:p>
    <w:p w14:paraId="1EE7C483" w14:textId="77777777" w:rsidR="00895547" w:rsidRPr="00895547" w:rsidRDefault="00895547" w:rsidP="00895547">
      <w:pPr>
        <w:tabs>
          <w:tab w:val="left" w:pos="360"/>
          <w:tab w:val="left" w:pos="2160"/>
        </w:tabs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sv-SE"/>
        </w:rPr>
      </w:pPr>
      <w:r w:rsidRPr="00895547">
        <w:rPr>
          <w:rFonts w:ascii="Arial" w:eastAsia="Times New Roman" w:hAnsi="Arial" w:cs="Arial"/>
          <w:b/>
          <w:bCs/>
          <w:sz w:val="24"/>
          <w:szCs w:val="24"/>
          <w:lang w:val="sv-SE"/>
        </w:rPr>
        <w:t>Payment    :</w:t>
      </w:r>
      <w:r w:rsidRPr="00895547">
        <w:rPr>
          <w:rFonts w:ascii="Arial" w:eastAsia="Times New Roman" w:hAnsi="Arial" w:cs="Arial"/>
          <w:sz w:val="24"/>
          <w:szCs w:val="24"/>
          <w:lang w:val="sv-SE"/>
        </w:rPr>
        <w:t xml:space="preserve"> {{PAYMENT_TERM}}</w:t>
      </w:r>
    </w:p>
    <w:p w14:paraId="3C6AA0BE" w14:textId="77777777" w:rsidR="00895547" w:rsidRPr="00895547" w:rsidRDefault="00895547" w:rsidP="00895547">
      <w:pPr>
        <w:tabs>
          <w:tab w:val="left" w:pos="360"/>
          <w:tab w:val="left" w:pos="2160"/>
        </w:tabs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sv-SE"/>
        </w:rPr>
      </w:pPr>
    </w:p>
    <w:p w14:paraId="61A579FB" w14:textId="77777777" w:rsidR="00895547" w:rsidRPr="00895547" w:rsidRDefault="00895547" w:rsidP="00895547">
      <w:pPr>
        <w:tabs>
          <w:tab w:val="left" w:pos="360"/>
          <w:tab w:val="left" w:pos="2160"/>
        </w:tabs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  <w:lang w:val="sv-SE"/>
        </w:rPr>
      </w:pPr>
      <w:r w:rsidRPr="00895547">
        <w:rPr>
          <w:rFonts w:ascii="Arial" w:eastAsia="Times New Roman" w:hAnsi="Arial" w:cs="Arial"/>
          <w:b/>
          <w:sz w:val="24"/>
          <w:szCs w:val="24"/>
          <w:shd w:val="clear" w:color="auto" w:fill="FFFFFF"/>
          <w:lang w:val="sv-SE"/>
        </w:rPr>
        <w:t>Validity        :</w:t>
      </w:r>
      <w:r w:rsidRPr="00895547">
        <w:rPr>
          <w:rFonts w:ascii="Arial" w:eastAsia="Times New Roman" w:hAnsi="Arial" w:cs="Arial"/>
          <w:sz w:val="24"/>
          <w:szCs w:val="24"/>
          <w:lang w:val="sv-SE"/>
        </w:rPr>
        <w:t xml:space="preserve"> </w:t>
      </w:r>
      <w:r w:rsidRPr="00895547">
        <w:rPr>
          <w:rFonts w:ascii="Arial" w:eastAsia="Times New Roman" w:hAnsi="Arial" w:cs="Arial"/>
          <w:b/>
          <w:sz w:val="24"/>
          <w:szCs w:val="24"/>
          <w:lang w:val="sv-SE"/>
        </w:rPr>
        <w:t>{{VALIDITY_TERM}}</w:t>
      </w:r>
    </w:p>
    <w:p w14:paraId="24456DAC" w14:textId="77777777" w:rsidR="00895547" w:rsidRPr="00895547" w:rsidRDefault="00895547" w:rsidP="00895547">
      <w:pPr>
        <w:tabs>
          <w:tab w:val="left" w:pos="360"/>
          <w:tab w:val="left" w:pos="2160"/>
        </w:tabs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  <w:lang w:val="sv-SE"/>
        </w:rPr>
      </w:pPr>
    </w:p>
    <w:p w14:paraId="168D3102" w14:textId="77777777" w:rsidR="00895547" w:rsidRPr="00895547" w:rsidRDefault="00895547" w:rsidP="00895547">
      <w:pPr>
        <w:tabs>
          <w:tab w:val="left" w:pos="360"/>
          <w:tab w:val="left" w:pos="2160"/>
        </w:tabs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 w:rsidRPr="00895547">
        <w:rPr>
          <w:rFonts w:ascii="Arial" w:eastAsia="Times New Roman" w:hAnsi="Arial" w:cs="Arial"/>
          <w:b/>
          <w:sz w:val="24"/>
          <w:szCs w:val="24"/>
          <w:lang w:val="sv-SE"/>
        </w:rPr>
        <w:t>Gurantee    : {{GUARANTEE_TERM}}</w:t>
      </w:r>
    </w:p>
    <w:p w14:paraId="419DE52E" w14:textId="77777777" w:rsidR="00895547" w:rsidRPr="00895547" w:rsidRDefault="00895547" w:rsidP="00895547">
      <w:pPr>
        <w:tabs>
          <w:tab w:val="left" w:pos="360"/>
          <w:tab w:val="left" w:pos="2160"/>
        </w:tabs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sv-SE"/>
        </w:rPr>
      </w:pPr>
    </w:p>
    <w:p w14:paraId="616DEC2D" w14:textId="77777777" w:rsidR="00895547" w:rsidRPr="00895547" w:rsidRDefault="00895547" w:rsidP="00895547">
      <w:pPr>
        <w:tabs>
          <w:tab w:val="left" w:pos="360"/>
          <w:tab w:val="left" w:pos="2160"/>
        </w:tabs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sv-SE"/>
        </w:rPr>
      </w:pPr>
    </w:p>
    <w:p w14:paraId="510A6BB7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sv-SE"/>
        </w:rPr>
      </w:pPr>
      <w:r w:rsidRPr="00895547">
        <w:rPr>
          <w:rFonts w:ascii="Times New Roman" w:eastAsia="Times New Roman" w:hAnsi="Times New Roman" w:cs="Times New Roman"/>
          <w:b/>
          <w:bCs/>
          <w:sz w:val="20"/>
          <w:szCs w:val="20"/>
          <w:lang w:val="sv-SE"/>
        </w:rPr>
        <w:t>Thanking You</w:t>
      </w:r>
    </w:p>
    <w:p w14:paraId="17D31E81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sv-SE"/>
        </w:rPr>
      </w:pPr>
      <w:r w:rsidRPr="00895547">
        <w:rPr>
          <w:rFonts w:ascii="Times New Roman" w:eastAsia="Times New Roman" w:hAnsi="Times New Roman" w:cs="Times New Roman"/>
          <w:b/>
          <w:bCs/>
          <w:sz w:val="20"/>
          <w:szCs w:val="20"/>
          <w:lang w:val="sv-SE"/>
        </w:rPr>
        <w:t>Yours Faithfully</w:t>
      </w:r>
    </w:p>
    <w:p w14:paraId="1945F83B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sv-SE"/>
        </w:rPr>
      </w:pPr>
    </w:p>
    <w:p w14:paraId="2C50C035" w14:textId="6E27AFB3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lang w:val="sv-SE"/>
        </w:rPr>
      </w:pPr>
      <w:r w:rsidRPr="00895547">
        <w:rPr>
          <w:rFonts w:ascii="Arial" w:eastAsia="Times New Roman" w:hAnsi="Arial" w:cs="Arial"/>
          <w:b/>
          <w:bCs/>
          <w:lang w:val="sv-SE"/>
        </w:rPr>
        <w:t xml:space="preserve">For </w:t>
      </w:r>
      <w:r>
        <w:rPr>
          <w:rFonts w:ascii="Arial" w:eastAsia="Times New Roman" w:hAnsi="Arial" w:cs="Arial"/>
          <w:b/>
          <w:bCs/>
          <w:lang w:val="sv-SE"/>
        </w:rPr>
        <w:t>Shree Creative Marketing</w:t>
      </w:r>
    </w:p>
    <w:p w14:paraId="30EA83C0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lang w:val="sv-SE"/>
        </w:rPr>
      </w:pPr>
    </w:p>
    <w:p w14:paraId="2FCD3611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lang w:val="sv-SE"/>
        </w:rPr>
      </w:pPr>
    </w:p>
    <w:p w14:paraId="6E9FF16E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lang w:val="sv-SE"/>
        </w:rPr>
      </w:pPr>
    </w:p>
    <w:p w14:paraId="08FDFF34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lang w:val="sv-SE"/>
        </w:rPr>
      </w:pPr>
    </w:p>
    <w:p w14:paraId="13341348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lang w:val="sv-SE"/>
        </w:rPr>
      </w:pPr>
    </w:p>
    <w:p w14:paraId="4FD47D22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lang w:val="sv-SE"/>
        </w:rPr>
      </w:pPr>
    </w:p>
    <w:p w14:paraId="25D1623C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b/>
          <w:bCs/>
          <w:lang w:val="sv-SE"/>
        </w:rPr>
      </w:pPr>
    </w:p>
    <w:p w14:paraId="6CB26C50" w14:textId="77777777" w:rsidR="00895547" w:rsidRPr="00895547" w:rsidRDefault="00895547" w:rsidP="00895547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bCs/>
          <w:lang w:val="sv-SE"/>
        </w:rPr>
      </w:pPr>
    </w:p>
    <w:p w14:paraId="13F23512" w14:textId="77777777" w:rsidR="00895547" w:rsidRPr="00895547" w:rsidRDefault="00895547" w:rsidP="00895547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sv-SE"/>
        </w:rPr>
      </w:pPr>
    </w:p>
    <w:p w14:paraId="4DEABEB1" w14:textId="77777777" w:rsidR="00895547" w:rsidRPr="00895547" w:rsidRDefault="00895547" w:rsidP="00895547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sv-SE"/>
        </w:rPr>
      </w:pPr>
    </w:p>
    <w:p w14:paraId="41A26D42" w14:textId="77777777" w:rsidR="00895547" w:rsidRPr="00895547" w:rsidRDefault="00895547" w:rsidP="00895547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sv-SE"/>
        </w:rPr>
      </w:pPr>
    </w:p>
    <w:p w14:paraId="0F465878" w14:textId="77777777" w:rsidR="00895547" w:rsidRPr="00895547" w:rsidRDefault="00895547" w:rsidP="00895547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sv-SE"/>
        </w:rPr>
      </w:pPr>
    </w:p>
    <w:p w14:paraId="18BC9EC1" w14:textId="77777777" w:rsidR="00895547" w:rsidRPr="00895547" w:rsidRDefault="00895547" w:rsidP="00895547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sv-SE"/>
        </w:rPr>
      </w:pPr>
    </w:p>
    <w:p w14:paraId="17231D92" w14:textId="77777777" w:rsidR="00895547" w:rsidRPr="00895547" w:rsidRDefault="00895547" w:rsidP="00895547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sv-SE"/>
        </w:rPr>
      </w:pPr>
    </w:p>
    <w:p w14:paraId="39321A25" w14:textId="77777777" w:rsidR="00895547" w:rsidRPr="00895547" w:rsidRDefault="00895547" w:rsidP="00895547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sv-SE"/>
        </w:rPr>
      </w:pPr>
    </w:p>
    <w:p w14:paraId="5221C872" w14:textId="77777777" w:rsidR="00895547" w:rsidRPr="00895547" w:rsidRDefault="00895547" w:rsidP="00895547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sv-SE"/>
        </w:rPr>
      </w:pPr>
      <w:r w:rsidRPr="0089554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sv-SE"/>
        </w:rPr>
        <w:lastRenderedPageBreak/>
        <w:t>ANNEXURE I: PRICE SCHEDULE</w:t>
      </w:r>
    </w:p>
    <w:p w14:paraId="7513906F" w14:textId="77777777" w:rsidR="00895547" w:rsidRPr="00895547" w:rsidRDefault="00895547" w:rsidP="00895547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sv-SE"/>
        </w:rPr>
      </w:pPr>
    </w:p>
    <w:p w14:paraId="0A98D60F" w14:textId="77777777" w:rsidR="00895547" w:rsidRPr="00895547" w:rsidRDefault="00895547" w:rsidP="00895547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sv-SE"/>
        </w:rPr>
      </w:pPr>
    </w:p>
    <w:p w14:paraId="2458A7F0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lang w:val="sv-SE"/>
        </w:rPr>
      </w:pPr>
      <w:r w:rsidRPr="00895547">
        <w:rPr>
          <w:rFonts w:ascii="Arial" w:eastAsia="Times New Roman" w:hAnsi="Arial" w:cs="Arial"/>
          <w:lang w:val="sv-SE"/>
        </w:rPr>
        <w:t>{{TABLE_HERE}}</w:t>
      </w:r>
    </w:p>
    <w:p w14:paraId="782F5549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lang w:val="sv-SE"/>
        </w:rPr>
      </w:pPr>
    </w:p>
    <w:p w14:paraId="4AE7CD13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lang w:val="sv-SE"/>
        </w:rPr>
      </w:pPr>
    </w:p>
    <w:p w14:paraId="39B33FF9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lang w:val="sv-SE"/>
        </w:rPr>
      </w:pPr>
      <w:r w:rsidRPr="00895547">
        <w:rPr>
          <w:rFonts w:ascii="Arial" w:eastAsia="Times New Roman" w:hAnsi="Arial" w:cs="Arial"/>
          <w:lang w:val="sv-SE"/>
        </w:rPr>
        <w:t>We hope you will find above offer in line with your requirement and now look forward in anticipation of receiving your valued order. Should you need any other technical-commercial information / clarification kindly mail or call to us.</w:t>
      </w:r>
    </w:p>
    <w:p w14:paraId="2CAA06C7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lang w:val="sv-SE"/>
        </w:rPr>
      </w:pPr>
      <w:r w:rsidRPr="00895547">
        <w:rPr>
          <w:rFonts w:ascii="Arial" w:eastAsia="Times New Roman" w:hAnsi="Arial" w:cs="Arial"/>
          <w:lang w:val="sv-SE"/>
        </w:rPr>
        <w:t>Thanking You</w:t>
      </w:r>
    </w:p>
    <w:p w14:paraId="11D2D989" w14:textId="77777777" w:rsidR="00895547" w:rsidRPr="00895547" w:rsidRDefault="00895547" w:rsidP="00895547">
      <w:pPr>
        <w:autoSpaceDE w:val="0"/>
        <w:autoSpaceDN w:val="0"/>
        <w:spacing w:after="0" w:line="240" w:lineRule="auto"/>
        <w:jc w:val="both"/>
        <w:rPr>
          <w:rFonts w:ascii="Arial" w:eastAsia="Times New Roman" w:hAnsi="Arial" w:cs="Arial"/>
          <w:lang w:val="sv-SE"/>
        </w:rPr>
      </w:pPr>
    </w:p>
    <w:p w14:paraId="60F01D0E" w14:textId="77777777" w:rsidR="00895547" w:rsidRPr="00895547" w:rsidRDefault="00895547" w:rsidP="00895547">
      <w:pPr>
        <w:keepNext/>
        <w:tabs>
          <w:tab w:val="left" w:pos="5216"/>
        </w:tabs>
        <w:autoSpaceDE w:val="0"/>
        <w:autoSpaceDN w:val="0"/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lang w:val="sv-SE"/>
        </w:rPr>
      </w:pPr>
      <w:r w:rsidRPr="00895547">
        <w:rPr>
          <w:rFonts w:ascii="Arial" w:eastAsia="Times New Roman" w:hAnsi="Arial" w:cs="Arial"/>
          <w:b/>
          <w:bCs/>
          <w:lang w:val="sv-SE"/>
        </w:rPr>
        <w:t>yours Faithfully</w:t>
      </w:r>
    </w:p>
    <w:p w14:paraId="76979C71" w14:textId="77777777" w:rsidR="00895547" w:rsidRPr="00895547" w:rsidRDefault="00895547" w:rsidP="00895547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sv-SE"/>
        </w:rPr>
      </w:pPr>
    </w:p>
    <w:p w14:paraId="31598CA5" w14:textId="4459EFA7" w:rsidR="00895547" w:rsidRPr="00895547" w:rsidRDefault="00895547" w:rsidP="00895547">
      <w:pPr>
        <w:keepNext/>
        <w:tabs>
          <w:tab w:val="left" w:pos="5216"/>
        </w:tabs>
        <w:autoSpaceDE w:val="0"/>
        <w:autoSpaceDN w:val="0"/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lang w:val="sv-SE"/>
        </w:rPr>
      </w:pPr>
      <w:r w:rsidRPr="00895547">
        <w:rPr>
          <w:rFonts w:ascii="Arial" w:eastAsia="Times New Roman" w:hAnsi="Arial" w:cs="Arial"/>
          <w:b/>
          <w:bCs/>
          <w:lang w:val="sv-SE"/>
        </w:rPr>
        <w:t>For</w:t>
      </w:r>
      <w:r>
        <w:rPr>
          <w:rFonts w:ascii="Arial" w:eastAsia="Times New Roman" w:hAnsi="Arial" w:cs="Arial"/>
          <w:b/>
          <w:bCs/>
          <w:lang w:val="sv-SE"/>
        </w:rPr>
        <w:t xml:space="preserve"> Shree Creative Marketing</w:t>
      </w:r>
    </w:p>
    <w:p w14:paraId="53755781" w14:textId="77777777" w:rsidR="00895547" w:rsidRPr="00895547" w:rsidRDefault="00895547" w:rsidP="00895547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sv-SE"/>
        </w:rPr>
      </w:pPr>
    </w:p>
    <w:p w14:paraId="70A670D5" w14:textId="4E8D64D4" w:rsidR="006B15CD" w:rsidRPr="00895547" w:rsidRDefault="006B15CD" w:rsidP="00895547"/>
    <w:sectPr w:rsidR="006B15CD" w:rsidRPr="00895547" w:rsidSect="00895547">
      <w:headerReference w:type="default" r:id="rId8"/>
      <w:pgSz w:w="11906" w:h="16838"/>
      <w:pgMar w:top="1440" w:right="1411" w:bottom="0" w:left="1411" w:header="432" w:footer="432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6A844" w14:textId="77777777" w:rsidR="00AD3D56" w:rsidRDefault="00AD3D56" w:rsidP="00895547">
      <w:pPr>
        <w:spacing w:after="0" w:line="240" w:lineRule="auto"/>
      </w:pPr>
      <w:r>
        <w:separator/>
      </w:r>
    </w:p>
  </w:endnote>
  <w:endnote w:type="continuationSeparator" w:id="0">
    <w:p w14:paraId="6AE9B5CD" w14:textId="77777777" w:rsidR="00AD3D56" w:rsidRDefault="00AD3D56" w:rsidP="00895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755F1" w14:textId="77777777" w:rsidR="00AD3D56" w:rsidRDefault="00AD3D56" w:rsidP="00895547">
      <w:pPr>
        <w:spacing w:after="0" w:line="240" w:lineRule="auto"/>
      </w:pPr>
      <w:r>
        <w:separator/>
      </w:r>
    </w:p>
  </w:footnote>
  <w:footnote w:type="continuationSeparator" w:id="0">
    <w:p w14:paraId="1823FB74" w14:textId="77777777" w:rsidR="00AD3D56" w:rsidRDefault="00AD3D56" w:rsidP="00895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82275" w14:textId="1C697434" w:rsidR="00895547" w:rsidRDefault="00895547" w:rsidP="00895547">
    <w:pPr>
      <w:spacing w:line="288" w:lineRule="atLeast"/>
      <w:rPr>
        <w:rFonts w:ascii="Bookman Old Style" w:hAnsi="Bookman Old Style" w:cs="Bookman Old Style"/>
        <w:b/>
        <w:bCs/>
        <w:color w:val="0000FF"/>
        <w:u w:val="single"/>
      </w:rPr>
    </w:pPr>
    <w:r w:rsidRPr="00895547">
      <w:rPr>
        <w:rFonts w:ascii="Bookman Old Style" w:hAnsi="Bookman Old Style" w:cs="Bookman Old Style"/>
        <w:b/>
        <w:bCs/>
        <w:color w:val="0000FF"/>
        <w:u w:val="single"/>
      </w:rPr>
      <w:drawing>
        <wp:inline distT="0" distB="0" distL="0" distR="0" wp14:anchorId="149BBF97" wp14:editId="7840850E">
          <wp:extent cx="5798820" cy="1226185"/>
          <wp:effectExtent l="0" t="0" r="0" b="0"/>
          <wp:docPr id="5609574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95743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98820" cy="1226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626787">
    <w:abstractNumId w:val="8"/>
  </w:num>
  <w:num w:numId="2" w16cid:durableId="771625794">
    <w:abstractNumId w:val="6"/>
  </w:num>
  <w:num w:numId="3" w16cid:durableId="1686588146">
    <w:abstractNumId w:val="5"/>
  </w:num>
  <w:num w:numId="4" w16cid:durableId="771359281">
    <w:abstractNumId w:val="4"/>
  </w:num>
  <w:num w:numId="5" w16cid:durableId="1622372138">
    <w:abstractNumId w:val="7"/>
  </w:num>
  <w:num w:numId="6" w16cid:durableId="824276823">
    <w:abstractNumId w:val="3"/>
  </w:num>
  <w:num w:numId="7" w16cid:durableId="1993287151">
    <w:abstractNumId w:val="2"/>
  </w:num>
  <w:num w:numId="8" w16cid:durableId="166021392">
    <w:abstractNumId w:val="1"/>
  </w:num>
  <w:num w:numId="9" w16cid:durableId="70663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152"/>
    <w:rsid w:val="0029639D"/>
    <w:rsid w:val="00326F90"/>
    <w:rsid w:val="006B15CD"/>
    <w:rsid w:val="00895547"/>
    <w:rsid w:val="00AA1D8D"/>
    <w:rsid w:val="00AD3D5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D2A2C2"/>
  <w14:defaultImageDpi w14:val="300"/>
  <w15:docId w15:val="{85A9089E-1DCC-4D30-B8B0-1CD5F470C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l">
    <w:name w:val="il"/>
    <w:basedOn w:val="DefaultParagraphFont"/>
    <w:rsid w:val="00895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Samriddh Tongia</cp:lastModifiedBy>
  <cp:revision>2</cp:revision>
  <dcterms:created xsi:type="dcterms:W3CDTF">2013-12-23T23:15:00Z</dcterms:created>
  <dcterms:modified xsi:type="dcterms:W3CDTF">2025-12-17T11:06:00Z</dcterms:modified>
  <cp:category/>
</cp:coreProperties>
</file>